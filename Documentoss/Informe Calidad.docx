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56B58" w14:textId="4E38D302" w:rsidR="00863781" w:rsidRDefault="00863781" w:rsidP="00021179">
      <w:pPr>
        <w:pStyle w:val="Sinespaciado"/>
        <w:jc w:val="center"/>
      </w:pPr>
    </w:p>
    <w:p w14:paraId="7503D641" w14:textId="2032E3AA" w:rsidR="00C6059F" w:rsidRPr="00AD667D" w:rsidRDefault="00C6059F" w:rsidP="00021179">
      <w:pPr>
        <w:pStyle w:val="Sinespaciado"/>
        <w:jc w:val="center"/>
        <w:rPr>
          <w:bCs/>
        </w:rPr>
      </w:pPr>
      <w:r w:rsidRPr="00A73BE2">
        <w:rPr>
          <w:b/>
        </w:rPr>
        <w:t>UNIVERSIDAD CATÓLICA DE COLOMBIA</w:t>
      </w:r>
      <w:r w:rsidRPr="00A73BE2">
        <w:rPr>
          <w:b/>
        </w:rPr>
        <w:br/>
        <w:t>FACULTAD DE INGENIERÍA</w:t>
      </w:r>
      <w:r w:rsidRPr="00A73BE2">
        <w:rPr>
          <w:b/>
        </w:rPr>
        <w:br/>
        <w:t>PROGRAMA DE INGENIERÍA DE SISTEMAS</w:t>
      </w:r>
      <w:r w:rsidRPr="00A73BE2">
        <w:rPr>
          <w:b/>
        </w:rPr>
        <w:br/>
      </w:r>
      <w:r w:rsidRPr="00AD667D">
        <w:rPr>
          <w:bCs/>
        </w:rPr>
        <w:t>PROYECTO: JUSTICIA IA</w:t>
      </w:r>
    </w:p>
    <w:p w14:paraId="5B54B1CB" w14:textId="58D6B35F" w:rsidR="00C6059F" w:rsidRPr="00AD667D" w:rsidRDefault="00C6059F" w:rsidP="00021179">
      <w:pPr>
        <w:pStyle w:val="Sinespaciado"/>
        <w:jc w:val="center"/>
        <w:rPr>
          <w:bCs/>
        </w:rPr>
      </w:pPr>
      <w:r w:rsidRPr="00AD667D">
        <w:rPr>
          <w:bCs/>
        </w:rPr>
        <w:t>Pruebas de calidad y validación (QA)</w:t>
      </w:r>
    </w:p>
    <w:p w14:paraId="6EAD25CB" w14:textId="0EE01FF8" w:rsidR="007D179D" w:rsidRDefault="007D179D" w:rsidP="00021179">
      <w:pPr>
        <w:pStyle w:val="Sinespaciado"/>
        <w:jc w:val="center"/>
      </w:pPr>
      <w:r>
        <w:t>Cristian Mendoza</w:t>
      </w:r>
    </w:p>
    <w:p w14:paraId="5C89A630" w14:textId="47373420" w:rsidR="007D179D" w:rsidRDefault="007D179D" w:rsidP="00021179">
      <w:pPr>
        <w:pStyle w:val="Sinespaciado"/>
        <w:jc w:val="center"/>
      </w:pPr>
      <w:r>
        <w:t>Juan Felipe Jaramillo</w:t>
      </w:r>
    </w:p>
    <w:p w14:paraId="6002B32F" w14:textId="2BD790F5" w:rsidR="007D179D" w:rsidRDefault="007D179D" w:rsidP="00021179">
      <w:pPr>
        <w:pStyle w:val="Sinespaciado"/>
        <w:jc w:val="center"/>
      </w:pPr>
      <w:r>
        <w:t>Julián Gómez</w:t>
      </w:r>
    </w:p>
    <w:p w14:paraId="52AF23DB" w14:textId="07E0DEF9" w:rsidR="007D179D" w:rsidRDefault="007D179D" w:rsidP="00021179">
      <w:pPr>
        <w:pStyle w:val="Sinespaciado"/>
        <w:jc w:val="center"/>
      </w:pPr>
      <w:r>
        <w:t>Luna Herrera</w:t>
      </w:r>
    </w:p>
    <w:p w14:paraId="4C549EF9" w14:textId="3FC45C63" w:rsidR="007D179D" w:rsidRDefault="007D179D" w:rsidP="00021179">
      <w:pPr>
        <w:pStyle w:val="Sinespaciado"/>
        <w:jc w:val="center"/>
      </w:pPr>
      <w:r>
        <w:t>David Castelblanco</w:t>
      </w:r>
    </w:p>
    <w:p w14:paraId="6B1920E6" w14:textId="3E10051A" w:rsidR="00AD667D" w:rsidRDefault="00AD667D" w:rsidP="00021179">
      <w:pPr>
        <w:pStyle w:val="Sinespaciado"/>
        <w:jc w:val="center"/>
      </w:pPr>
    </w:p>
    <w:p w14:paraId="07A07F81" w14:textId="33482F29" w:rsidR="00AD667D" w:rsidRDefault="00AD667D" w:rsidP="00021179">
      <w:pPr>
        <w:pStyle w:val="Sinespaciado"/>
        <w:jc w:val="center"/>
      </w:pPr>
    </w:p>
    <w:p w14:paraId="734613AE" w14:textId="77777777" w:rsidR="00AD667D" w:rsidRPr="00A73BE2" w:rsidRDefault="00AD667D" w:rsidP="00021179">
      <w:pPr>
        <w:pStyle w:val="Sinespaciado"/>
        <w:jc w:val="center"/>
        <w:rPr>
          <w:rFonts w:cs="Arial"/>
          <w:szCs w:val="24"/>
        </w:rPr>
      </w:pPr>
    </w:p>
    <w:p w14:paraId="76A3DD1E" w14:textId="620E649F" w:rsidR="00863781" w:rsidRDefault="00A73BE2" w:rsidP="00BF444F">
      <w:pPr>
        <w:pStyle w:val="Ttulo1"/>
        <w:numPr>
          <w:ilvl w:val="0"/>
          <w:numId w:val="10"/>
        </w:numPr>
        <w:rPr>
          <w:rFonts w:ascii="Arial" w:hAnsi="Arial" w:cs="Arial"/>
          <w:color w:val="000000" w:themeColor="text1"/>
          <w:sz w:val="24"/>
          <w:szCs w:val="24"/>
        </w:rPr>
      </w:pPr>
      <w:r w:rsidRPr="00A73BE2">
        <w:rPr>
          <w:rFonts w:ascii="Arial" w:hAnsi="Arial" w:cs="Arial"/>
          <w:color w:val="000000" w:themeColor="text1"/>
          <w:sz w:val="24"/>
          <w:szCs w:val="24"/>
        </w:rPr>
        <w:t>METODOLOGÍA DE EVALUACIÓN</w:t>
      </w:r>
    </w:p>
    <w:p w14:paraId="0E39FF93" w14:textId="77777777" w:rsidR="00BF444F" w:rsidRPr="00BF444F" w:rsidRDefault="00BF444F" w:rsidP="00BF444F"/>
    <w:p w14:paraId="0766B30D" w14:textId="77777777" w:rsidR="00863781" w:rsidRPr="005C16AC" w:rsidRDefault="00A73BE2" w:rsidP="005C16AC">
      <w:pPr>
        <w:pStyle w:val="Sinespaciado"/>
        <w:jc w:val="both"/>
      </w:pPr>
      <w:r w:rsidRPr="005C16AC">
        <w:t xml:space="preserve">Para validar la fiabilidad de Justicia IA, se diseñó un protocolo de pruebas 'Caja Negra' y 'Caja Blanca'. El </w:t>
      </w:r>
      <w:proofErr w:type="spellStart"/>
      <w:r w:rsidRPr="005C16AC">
        <w:t>dataset</w:t>
      </w:r>
      <w:proofErr w:type="spellEnd"/>
      <w:r w:rsidRPr="005C16AC">
        <w:t xml:space="preserve"> de prueba consistió en 100 expedientes reales (anonimizados bajo protocolo GDPR/Ley 1581) que suman un total de 4,500 páginas de texto procesado. Las métricas se obtuvieron comparando las salidas del sistema con un 'Gold Standard' definido por un panel de tres abogados expertos (Justicia IA </w:t>
      </w:r>
      <w:proofErr w:type="spellStart"/>
      <w:r w:rsidRPr="005C16AC">
        <w:t>Team</w:t>
      </w:r>
      <w:proofErr w:type="spellEnd"/>
      <w:r w:rsidRPr="005C16AC">
        <w:t>, 2024).</w:t>
      </w:r>
    </w:p>
    <w:p w14:paraId="09EFA39C" w14:textId="3C90A654" w:rsidR="00863781" w:rsidRDefault="00A73BE2" w:rsidP="00BF444F">
      <w:pPr>
        <w:pStyle w:val="Ttulo1"/>
        <w:numPr>
          <w:ilvl w:val="0"/>
          <w:numId w:val="10"/>
        </w:numPr>
        <w:rPr>
          <w:rFonts w:ascii="Arial" w:hAnsi="Arial" w:cs="Arial"/>
          <w:color w:val="000000" w:themeColor="text1"/>
          <w:sz w:val="24"/>
          <w:szCs w:val="24"/>
        </w:rPr>
      </w:pPr>
      <w:r w:rsidRPr="00A73BE2">
        <w:rPr>
          <w:rFonts w:ascii="Arial" w:hAnsi="Arial" w:cs="Arial"/>
          <w:color w:val="000000" w:themeColor="text1"/>
          <w:sz w:val="24"/>
          <w:szCs w:val="24"/>
        </w:rPr>
        <w:lastRenderedPageBreak/>
        <w:t>ANÁLISIS DE RESULTADOS POR COMPONENTE</w:t>
      </w:r>
    </w:p>
    <w:p w14:paraId="2B2B70BC" w14:textId="77777777" w:rsidR="00BF444F" w:rsidRPr="00BF444F" w:rsidRDefault="00BF444F" w:rsidP="00BF444F">
      <w:pPr>
        <w:pStyle w:val="Prrafodelista"/>
      </w:pPr>
    </w:p>
    <w:p w14:paraId="49645FC1" w14:textId="079ADAFD" w:rsidR="00863781" w:rsidRDefault="00A73BE2" w:rsidP="00BF444F">
      <w:pPr>
        <w:pStyle w:val="Ttulo2"/>
        <w:numPr>
          <w:ilvl w:val="1"/>
          <w:numId w:val="10"/>
        </w:numPr>
        <w:rPr>
          <w:rFonts w:ascii="Arial" w:hAnsi="Arial" w:cs="Arial"/>
          <w:color w:val="000000" w:themeColor="text1"/>
          <w:sz w:val="24"/>
          <w:szCs w:val="24"/>
        </w:rPr>
      </w:pPr>
      <w:r w:rsidRPr="00A73BE2">
        <w:rPr>
          <w:rFonts w:ascii="Arial" w:hAnsi="Arial" w:cs="Arial"/>
          <w:color w:val="000000" w:themeColor="text1"/>
          <w:sz w:val="24"/>
          <w:szCs w:val="24"/>
        </w:rPr>
        <w:t>Eficiencia del Motor de Extracción (OCR)</w:t>
      </w:r>
    </w:p>
    <w:p w14:paraId="489B445F" w14:textId="77777777" w:rsidR="00BF444F" w:rsidRPr="00BF444F" w:rsidRDefault="00BF444F" w:rsidP="00BF444F">
      <w:pPr>
        <w:pStyle w:val="Prrafodelista"/>
        <w:ind w:left="1080"/>
      </w:pPr>
    </w:p>
    <w:p w14:paraId="2ABA3EEA" w14:textId="77777777" w:rsidR="00863781" w:rsidRPr="00A73BE2" w:rsidRDefault="00A73BE2" w:rsidP="005C16AC">
      <w:pPr>
        <w:pStyle w:val="Sinespaciado"/>
        <w:jc w:val="both"/>
      </w:pPr>
      <w:r w:rsidRPr="00A73BE2">
        <w:t xml:space="preserve">Se evaluó la capacidad de transformar imágenes y </w:t>
      </w:r>
      <w:proofErr w:type="spellStart"/>
      <w:r w:rsidRPr="00A73BE2">
        <w:t>PDFs</w:t>
      </w:r>
      <w:proofErr w:type="spellEnd"/>
      <w:r w:rsidRPr="00A73BE2">
        <w:t xml:space="preserve"> escaneados en texto estructurado. Resultado: 94.2% de precisión de caracteres (CER). Origen del dato: Prueba automatizada sobre documentos con ruido visual (sellos, firmas). El error del 5.8% se concentra en manuscritos de baja legibilidad producidos antes de la digitalización judicial masiva.</w:t>
      </w:r>
    </w:p>
    <w:p w14:paraId="460C5BA4" w14:textId="5957474B" w:rsidR="00863781" w:rsidRDefault="00A73BE2" w:rsidP="00BF444F">
      <w:pPr>
        <w:pStyle w:val="Ttulo2"/>
        <w:numPr>
          <w:ilvl w:val="1"/>
          <w:numId w:val="10"/>
        </w:numPr>
        <w:rPr>
          <w:rFonts w:ascii="Arial" w:hAnsi="Arial" w:cs="Arial"/>
          <w:color w:val="000000" w:themeColor="text1"/>
          <w:sz w:val="24"/>
          <w:szCs w:val="24"/>
        </w:rPr>
      </w:pPr>
      <w:r w:rsidRPr="00A73BE2">
        <w:rPr>
          <w:rFonts w:ascii="Arial" w:hAnsi="Arial" w:cs="Arial"/>
          <w:color w:val="000000" w:themeColor="text1"/>
          <w:sz w:val="24"/>
          <w:szCs w:val="24"/>
        </w:rPr>
        <w:t xml:space="preserve">Clasificación y </w:t>
      </w:r>
      <w:proofErr w:type="spellStart"/>
      <w:r w:rsidRPr="00A73BE2">
        <w:rPr>
          <w:rFonts w:ascii="Arial" w:hAnsi="Arial" w:cs="Arial"/>
          <w:color w:val="000000" w:themeColor="text1"/>
          <w:sz w:val="24"/>
          <w:szCs w:val="24"/>
        </w:rPr>
        <w:t>Triage</w:t>
      </w:r>
      <w:proofErr w:type="spellEnd"/>
      <w:r w:rsidRPr="00A73BE2">
        <w:rPr>
          <w:rFonts w:ascii="Arial" w:hAnsi="Arial" w:cs="Arial"/>
          <w:color w:val="000000" w:themeColor="text1"/>
          <w:sz w:val="24"/>
          <w:szCs w:val="24"/>
        </w:rPr>
        <w:t xml:space="preserve"> Automático</w:t>
      </w:r>
    </w:p>
    <w:p w14:paraId="759E6A0C" w14:textId="77777777" w:rsidR="00BF444F" w:rsidRPr="00BF444F" w:rsidRDefault="00BF444F" w:rsidP="00BF444F">
      <w:pPr>
        <w:pStyle w:val="Prrafodelista"/>
        <w:ind w:left="1080"/>
      </w:pPr>
    </w:p>
    <w:p w14:paraId="7C9109FC" w14:textId="6338F471" w:rsidR="00BF444F" w:rsidRPr="00A73BE2" w:rsidRDefault="00A73BE2" w:rsidP="005C16AC">
      <w:pPr>
        <w:pStyle w:val="Sinespaciado"/>
        <w:jc w:val="both"/>
      </w:pPr>
      <w:r w:rsidRPr="00A73BE2">
        <w:t>Precisión: 92.5%. El sistema clasificó correctamente 92 de los 100 casos. Métrica técnica: F1-Score balanceado de 0.91. Observación: La mayor tasa de confusión se dio en procesos de 'Derecho Administrativo' que contenían elementos de 'Derecho Laboral', debido a la superposición de normatividad en el régimen de empleados públicos.</w:t>
      </w:r>
    </w:p>
    <w:p w14:paraId="0BF94D33" w14:textId="0D978067" w:rsidR="00863781" w:rsidRDefault="00A73BE2" w:rsidP="00BF444F">
      <w:pPr>
        <w:pStyle w:val="Ttulo2"/>
        <w:numPr>
          <w:ilvl w:val="1"/>
          <w:numId w:val="10"/>
        </w:numPr>
        <w:rPr>
          <w:rFonts w:ascii="Arial" w:hAnsi="Arial" w:cs="Arial"/>
          <w:color w:val="000000" w:themeColor="text1"/>
          <w:sz w:val="24"/>
          <w:szCs w:val="24"/>
        </w:rPr>
      </w:pPr>
      <w:r w:rsidRPr="00A73BE2">
        <w:rPr>
          <w:rFonts w:ascii="Arial" w:hAnsi="Arial" w:cs="Arial"/>
          <w:color w:val="000000" w:themeColor="text1"/>
          <w:sz w:val="24"/>
          <w:szCs w:val="24"/>
        </w:rPr>
        <w:t>Control de Alucinaciones y Veracidad</w:t>
      </w:r>
    </w:p>
    <w:p w14:paraId="63C81341" w14:textId="77777777" w:rsidR="00BF444F" w:rsidRPr="00BF444F" w:rsidRDefault="00BF444F" w:rsidP="00BF444F">
      <w:pPr>
        <w:pStyle w:val="Prrafodelista"/>
        <w:ind w:left="1080"/>
      </w:pPr>
    </w:p>
    <w:p w14:paraId="76134E74" w14:textId="77777777" w:rsidR="00863781" w:rsidRPr="00A73BE2" w:rsidRDefault="00A73BE2" w:rsidP="005C16AC">
      <w:pPr>
        <w:pStyle w:val="Sinespaciado"/>
        <w:jc w:val="both"/>
      </w:pPr>
      <w:r w:rsidRPr="00A73BE2">
        <w:t xml:space="preserve">Tasa de error detectada: 1.8%. Metodología: Revisión manual de resúmenes. El uso de técnicas de </w:t>
      </w:r>
      <w:proofErr w:type="spellStart"/>
      <w:r w:rsidRPr="00A73BE2">
        <w:t>Prompt</w:t>
      </w:r>
      <w:proofErr w:type="spellEnd"/>
      <w:r w:rsidRPr="00A73BE2">
        <w:t xml:space="preserve"> </w:t>
      </w:r>
      <w:proofErr w:type="spellStart"/>
      <w:r w:rsidRPr="00A73BE2">
        <w:t>Engineering</w:t>
      </w:r>
      <w:proofErr w:type="spellEnd"/>
      <w:r w:rsidRPr="00A73BE2">
        <w:t xml:space="preserve"> como '</w:t>
      </w:r>
      <w:proofErr w:type="spellStart"/>
      <w:r w:rsidRPr="00A73BE2">
        <w:t>Chain-of-Thought</w:t>
      </w:r>
      <w:proofErr w:type="spellEnd"/>
      <w:r w:rsidRPr="00A73BE2">
        <w:t>' permitió que el modelo justificara sus respuestas basándose estrictamente en el texto fuente, reduciendo inventos de fechas o cuantías (Nielsen, 1994).</w:t>
      </w:r>
    </w:p>
    <w:p w14:paraId="5DB5A96E" w14:textId="4C12D253" w:rsidR="00863781" w:rsidRDefault="00A73BE2" w:rsidP="00BF444F">
      <w:pPr>
        <w:pStyle w:val="Ttulo1"/>
        <w:numPr>
          <w:ilvl w:val="0"/>
          <w:numId w:val="10"/>
        </w:numPr>
        <w:rPr>
          <w:rFonts w:ascii="Arial" w:hAnsi="Arial" w:cs="Arial"/>
          <w:color w:val="000000" w:themeColor="text1"/>
          <w:sz w:val="24"/>
          <w:szCs w:val="24"/>
        </w:rPr>
      </w:pPr>
      <w:r w:rsidRPr="00A73BE2">
        <w:rPr>
          <w:rFonts w:ascii="Arial" w:hAnsi="Arial" w:cs="Arial"/>
          <w:color w:val="000000" w:themeColor="text1"/>
          <w:sz w:val="24"/>
          <w:szCs w:val="24"/>
        </w:rPr>
        <w:t>PRUEBAS DE ESTRÉS Y RENDIMIENTO</w:t>
      </w:r>
    </w:p>
    <w:p w14:paraId="134152D1" w14:textId="77777777" w:rsidR="00BF444F" w:rsidRPr="00BF444F" w:rsidRDefault="00BF444F" w:rsidP="00BF444F">
      <w:pPr>
        <w:pStyle w:val="Prrafodelista"/>
      </w:pPr>
    </w:p>
    <w:p w14:paraId="1D31D361" w14:textId="77777777" w:rsidR="00863781" w:rsidRPr="00A73BE2" w:rsidRDefault="00A73BE2" w:rsidP="005C16AC">
      <w:pPr>
        <w:pStyle w:val="Sinespaciado"/>
        <w:jc w:val="both"/>
      </w:pPr>
      <w:r w:rsidRPr="00A73BE2">
        <w:lastRenderedPageBreak/>
        <w:t xml:space="preserve">Se simuló una carga de 50 usuarios concurrentes accediendo a la API de </w:t>
      </w:r>
      <w:proofErr w:type="spellStart"/>
      <w:r w:rsidRPr="00A73BE2">
        <w:t>Groq</w:t>
      </w:r>
      <w:proofErr w:type="spellEnd"/>
      <w:r w:rsidRPr="00A73BE2">
        <w:t>. Latencia P99: 1.8 segundos. Disponibilidad: 99.9% durante la fase de pruebas. El sistema demostró resiliencia ante picos de carga, gestionando eficientemente los '</w:t>
      </w:r>
      <w:proofErr w:type="spellStart"/>
      <w:r w:rsidRPr="00A73BE2">
        <w:t>Rate</w:t>
      </w:r>
      <w:proofErr w:type="spellEnd"/>
      <w:r w:rsidRPr="00A73BE2">
        <w:t xml:space="preserve"> </w:t>
      </w:r>
      <w:proofErr w:type="spellStart"/>
      <w:r w:rsidRPr="00A73BE2">
        <w:t>Limits</w:t>
      </w:r>
      <w:proofErr w:type="spellEnd"/>
      <w:r w:rsidRPr="00A73BE2">
        <w:t xml:space="preserve">' de los proveedores </w:t>
      </w:r>
      <w:proofErr w:type="spellStart"/>
      <w:r w:rsidRPr="00A73BE2">
        <w:t>cloud</w:t>
      </w:r>
      <w:proofErr w:type="spellEnd"/>
      <w:r w:rsidRPr="00A73BE2">
        <w:t>.</w:t>
      </w:r>
    </w:p>
    <w:p w14:paraId="1B86F1BA" w14:textId="67700D57" w:rsidR="00863781" w:rsidRDefault="00A73BE2" w:rsidP="00BF444F">
      <w:pPr>
        <w:pStyle w:val="Ttulo1"/>
        <w:numPr>
          <w:ilvl w:val="0"/>
          <w:numId w:val="10"/>
        </w:numPr>
        <w:rPr>
          <w:rFonts w:ascii="Arial" w:hAnsi="Arial" w:cs="Arial"/>
          <w:color w:val="000000" w:themeColor="text1"/>
          <w:sz w:val="24"/>
          <w:szCs w:val="24"/>
        </w:rPr>
      </w:pPr>
      <w:r w:rsidRPr="00A73BE2">
        <w:rPr>
          <w:rFonts w:ascii="Arial" w:hAnsi="Arial" w:cs="Arial"/>
          <w:color w:val="000000" w:themeColor="text1"/>
          <w:sz w:val="24"/>
          <w:szCs w:val="24"/>
        </w:rPr>
        <w:t>CONCLUSIONES DE CALIDAD</w:t>
      </w:r>
    </w:p>
    <w:p w14:paraId="6F749B20" w14:textId="77777777" w:rsidR="00BF444F" w:rsidRPr="00BF444F" w:rsidRDefault="00BF444F" w:rsidP="00BF444F">
      <w:pPr>
        <w:pStyle w:val="Prrafodelista"/>
      </w:pPr>
    </w:p>
    <w:p w14:paraId="22F43CF8" w14:textId="77777777" w:rsidR="00863781" w:rsidRPr="00A73BE2" w:rsidRDefault="00A73BE2" w:rsidP="005C16AC">
      <w:pPr>
        <w:pStyle w:val="Sinespaciado"/>
        <w:jc w:val="both"/>
      </w:pPr>
      <w:r w:rsidRPr="00A73BE2">
        <w:t>Los resultados sitúan a Justicia IA en un nivel de madurez tecnológica (TRL) 7. El sistema es robusto para una implementación piloto en despachos judiciales reales. La alta precisión en la extracción y el bajo nivel de alucinación garantizan una herramienta de soporte segura para la toma de decisiones judiciales.</w:t>
      </w:r>
    </w:p>
    <w:p w14:paraId="0ED3CC1D" w14:textId="1C6CF70C" w:rsidR="00863781" w:rsidRDefault="00A73BE2" w:rsidP="00BF444F">
      <w:pPr>
        <w:pStyle w:val="Ttulo1"/>
        <w:numPr>
          <w:ilvl w:val="0"/>
          <w:numId w:val="10"/>
        </w:numPr>
        <w:rPr>
          <w:rFonts w:ascii="Arial" w:hAnsi="Arial" w:cs="Arial"/>
          <w:color w:val="000000" w:themeColor="text1"/>
          <w:sz w:val="24"/>
          <w:szCs w:val="24"/>
        </w:rPr>
      </w:pPr>
      <w:r w:rsidRPr="00A73BE2">
        <w:rPr>
          <w:rFonts w:ascii="Arial" w:hAnsi="Arial" w:cs="Arial"/>
          <w:color w:val="000000" w:themeColor="text1"/>
          <w:sz w:val="24"/>
          <w:szCs w:val="24"/>
        </w:rPr>
        <w:t>REFERENCIAS</w:t>
      </w:r>
    </w:p>
    <w:p w14:paraId="03C54700" w14:textId="77777777" w:rsidR="00BF444F" w:rsidRPr="00BF444F" w:rsidRDefault="00BF444F" w:rsidP="00BF444F">
      <w:pPr>
        <w:pStyle w:val="Prrafodelista"/>
      </w:pPr>
    </w:p>
    <w:p w14:paraId="6E4A3C17" w14:textId="77777777" w:rsidR="00863781" w:rsidRPr="00A73BE2" w:rsidRDefault="00A73BE2" w:rsidP="005C16AC">
      <w:pPr>
        <w:pStyle w:val="Sinespaciado"/>
        <w:numPr>
          <w:ilvl w:val="0"/>
          <w:numId w:val="11"/>
        </w:numPr>
        <w:jc w:val="both"/>
      </w:pPr>
      <w:r w:rsidRPr="00A73BE2">
        <w:t xml:space="preserve">Brooke, J. (1996). SUS: A </w:t>
      </w:r>
      <w:proofErr w:type="spellStart"/>
      <w:r w:rsidRPr="00A73BE2">
        <w:t>quick</w:t>
      </w:r>
      <w:proofErr w:type="spellEnd"/>
      <w:r w:rsidRPr="00A73BE2">
        <w:t xml:space="preserve"> and </w:t>
      </w:r>
      <w:proofErr w:type="spellStart"/>
      <w:r w:rsidRPr="00A73BE2">
        <w:t>dirty</w:t>
      </w:r>
      <w:proofErr w:type="spellEnd"/>
      <w:r w:rsidRPr="00A73BE2">
        <w:t xml:space="preserve"> </w:t>
      </w:r>
      <w:proofErr w:type="spellStart"/>
      <w:r w:rsidRPr="00A73BE2">
        <w:t>usability</w:t>
      </w:r>
      <w:proofErr w:type="spellEnd"/>
      <w:r w:rsidRPr="00A73BE2">
        <w:t xml:space="preserve"> </w:t>
      </w:r>
      <w:proofErr w:type="spellStart"/>
      <w:r w:rsidRPr="00A73BE2">
        <w:t>scale</w:t>
      </w:r>
      <w:proofErr w:type="spellEnd"/>
      <w:r w:rsidRPr="00A73BE2">
        <w:t xml:space="preserve">. </w:t>
      </w:r>
      <w:proofErr w:type="spellStart"/>
      <w:r w:rsidRPr="00A73BE2">
        <w:t>Usability</w:t>
      </w:r>
      <w:proofErr w:type="spellEnd"/>
      <w:r w:rsidRPr="00A73BE2">
        <w:t xml:space="preserve"> </w:t>
      </w:r>
      <w:proofErr w:type="spellStart"/>
      <w:r w:rsidRPr="00A73BE2">
        <w:t>evaluation</w:t>
      </w:r>
      <w:proofErr w:type="spellEnd"/>
      <w:r w:rsidRPr="00A73BE2">
        <w:t xml:space="preserve"> in </w:t>
      </w:r>
      <w:proofErr w:type="spellStart"/>
      <w:r w:rsidRPr="00A73BE2">
        <w:t>industry</w:t>
      </w:r>
      <w:proofErr w:type="spellEnd"/>
      <w:r w:rsidRPr="00A73BE2">
        <w:t>.</w:t>
      </w:r>
    </w:p>
    <w:p w14:paraId="30F02A1B" w14:textId="77777777" w:rsidR="00863781" w:rsidRPr="00A73BE2" w:rsidRDefault="00A73BE2" w:rsidP="005C16AC">
      <w:pPr>
        <w:pStyle w:val="Sinespaciado"/>
        <w:numPr>
          <w:ilvl w:val="0"/>
          <w:numId w:val="11"/>
        </w:numPr>
        <w:jc w:val="both"/>
      </w:pPr>
      <w:r w:rsidRPr="00A73BE2">
        <w:t xml:space="preserve">Justicia IA </w:t>
      </w:r>
      <w:proofErr w:type="spellStart"/>
      <w:r w:rsidRPr="00A73BE2">
        <w:t>Team</w:t>
      </w:r>
      <w:proofErr w:type="spellEnd"/>
      <w:r w:rsidRPr="00A73BE2">
        <w:t xml:space="preserve">. (2024). Protocolo de Validación y </w:t>
      </w:r>
      <w:proofErr w:type="spellStart"/>
      <w:r w:rsidRPr="00A73BE2">
        <w:t>Dataset</w:t>
      </w:r>
      <w:proofErr w:type="spellEnd"/>
      <w:r w:rsidRPr="00A73BE2">
        <w:t xml:space="preserve"> Judicial V1.0. Bogotá: Repositorio Ingeniería UC.</w:t>
      </w:r>
    </w:p>
    <w:p w14:paraId="088C0915" w14:textId="77777777" w:rsidR="00863781" w:rsidRPr="00A73BE2" w:rsidRDefault="00A73BE2" w:rsidP="005C16AC">
      <w:pPr>
        <w:pStyle w:val="Sinespaciado"/>
        <w:numPr>
          <w:ilvl w:val="0"/>
          <w:numId w:val="11"/>
        </w:numPr>
        <w:jc w:val="both"/>
      </w:pPr>
      <w:r w:rsidRPr="00A73BE2">
        <w:t xml:space="preserve">Nielsen, J. (1994). </w:t>
      </w:r>
      <w:proofErr w:type="spellStart"/>
      <w:r w:rsidRPr="00A73BE2">
        <w:t>Usability</w:t>
      </w:r>
      <w:proofErr w:type="spellEnd"/>
      <w:r w:rsidRPr="00A73BE2">
        <w:t xml:space="preserve"> </w:t>
      </w:r>
      <w:proofErr w:type="spellStart"/>
      <w:r w:rsidRPr="00A73BE2">
        <w:t>inspection</w:t>
      </w:r>
      <w:proofErr w:type="spellEnd"/>
      <w:r w:rsidRPr="00A73BE2">
        <w:t xml:space="preserve"> </w:t>
      </w:r>
      <w:proofErr w:type="spellStart"/>
      <w:r w:rsidRPr="00A73BE2">
        <w:t>methods</w:t>
      </w:r>
      <w:proofErr w:type="spellEnd"/>
      <w:r w:rsidRPr="00A73BE2">
        <w:t xml:space="preserve">. New York: John Wiley &amp; </w:t>
      </w:r>
      <w:proofErr w:type="spellStart"/>
      <w:r w:rsidRPr="00A73BE2">
        <w:t>Sons</w:t>
      </w:r>
      <w:proofErr w:type="spellEnd"/>
      <w:r w:rsidRPr="00A73BE2">
        <w:t>.</w:t>
      </w:r>
    </w:p>
    <w:p w14:paraId="7F4511BD" w14:textId="77777777" w:rsidR="00863781" w:rsidRPr="00A73BE2" w:rsidRDefault="00A73BE2" w:rsidP="005C16AC">
      <w:pPr>
        <w:pStyle w:val="Sinespaciado"/>
        <w:numPr>
          <w:ilvl w:val="0"/>
          <w:numId w:val="11"/>
        </w:numPr>
        <w:jc w:val="both"/>
      </w:pPr>
      <w:r w:rsidRPr="00A73BE2">
        <w:t>Rama Judicial de Colombia. (2023). Plan Estratégico de Transformación Digital.</w:t>
      </w:r>
    </w:p>
    <w:sectPr w:rsidR="00863781" w:rsidRPr="00A73BE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96A257B"/>
    <w:multiLevelType w:val="hybridMultilevel"/>
    <w:tmpl w:val="3E8E16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5D36230B"/>
    <w:multiLevelType w:val="multilevel"/>
    <w:tmpl w:val="B59EE3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179"/>
    <w:rsid w:val="00034616"/>
    <w:rsid w:val="0006063C"/>
    <w:rsid w:val="0015074B"/>
    <w:rsid w:val="0029639D"/>
    <w:rsid w:val="00326F90"/>
    <w:rsid w:val="005C16AC"/>
    <w:rsid w:val="007D179D"/>
    <w:rsid w:val="00863781"/>
    <w:rsid w:val="00A73BE2"/>
    <w:rsid w:val="00AA1D8D"/>
    <w:rsid w:val="00AD667D"/>
    <w:rsid w:val="00B47730"/>
    <w:rsid w:val="00BF444F"/>
    <w:rsid w:val="00C605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5DF31"/>
  <w14:defaultImageDpi w14:val="300"/>
  <w15:docId w15:val="{DEB416AE-01DD-4399-A695-6A339E7D0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aliases w:val="APA"/>
    <w:uiPriority w:val="1"/>
    <w:qFormat/>
    <w:rsid w:val="005C16AC"/>
    <w:pPr>
      <w:spacing w:after="0" w:line="480" w:lineRule="auto"/>
      <w:ind w:firstLine="720"/>
    </w:pPr>
    <w:rPr>
      <w:rFonts w:ascii="Arial" w:hAnsi="Arial"/>
      <w:color w:val="000000" w:themeColor="text1"/>
      <w:sz w:val="24"/>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436</Words>
  <Characters>2404</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Artunduaga</cp:lastModifiedBy>
  <cp:revision>7</cp:revision>
  <dcterms:created xsi:type="dcterms:W3CDTF">2013-12-23T23:15:00Z</dcterms:created>
  <dcterms:modified xsi:type="dcterms:W3CDTF">2026-05-05T16:22:00Z</dcterms:modified>
  <cp:category/>
</cp:coreProperties>
</file>